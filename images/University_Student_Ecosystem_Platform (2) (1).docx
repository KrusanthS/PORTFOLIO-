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UNIVERSITY STUDENT ECOSYSTEM PLATFORM</w:t>
      </w:r>
    </w:p>
    <w:p/>
    <w:p>
      <w:r>
        <w:t>1. Overview</w:t>
      </w:r>
    </w:p>
    <w:p>
      <w:r>
        <w:t>The University Student Ecosystem Platform is a comprehensive system integrating Student Development Community (SDC), University Exam Shell, and Student Portal. It centralizes student activities, academic processes, and communication.</w:t>
      </w:r>
    </w:p>
    <w:p/>
    <w:p>
      <w:r>
        <w:t>2. Student Development Community (SDC)</w:t>
      </w:r>
    </w:p>
    <w:p>
      <w:r>
        <w:t>Purpose:</w:t>
      </w:r>
    </w:p>
    <w:p>
      <w:r>
        <w:t>To manage student clubs and events efficiently.</w:t>
      </w:r>
    </w:p>
    <w:p/>
    <w:p>
      <w:r>
        <w:t>Features:</w:t>
      </w:r>
    </w:p>
    <w:p>
      <w:r>
        <w:t>- Students can explore clubs, view details, and register for events.</w:t>
      </w:r>
    </w:p>
    <w:p>
      <w:r>
        <w:t>- Clubs can register (with admin approval), manage profiles, and upload event details (title, description, date, venue, poster).</w:t>
      </w:r>
    </w:p>
    <w:p>
      <w:r>
        <w:t>- Admin can approve clubs, manage users, and monitor activities.</w:t>
      </w:r>
    </w:p>
    <w:p/>
    <w:p>
      <w:r>
        <w:t>Workflow:</w:t>
      </w:r>
    </w:p>
    <w:p>
      <w:r>
        <w:t>- Club submits registration → Admin approval → Visible to students</w:t>
      </w:r>
    </w:p>
    <w:p>
      <w:r>
        <w:t>- Club uploads event → Students register</w:t>
      </w:r>
    </w:p>
    <w:p/>
    <w:p>
      <w:r>
        <w:t>3. University Exam Shell (ERP Module)</w:t>
      </w:r>
    </w:p>
    <w:p>
      <w:r>
        <w:t>Purpose:</w:t>
      </w:r>
    </w:p>
    <w:p>
      <w:r>
        <w:t>To automate examination processes.</w:t>
      </w:r>
    </w:p>
    <w:p/>
    <w:p>
      <w:r>
        <w:t>Features:</w:t>
      </w:r>
    </w:p>
    <w:p>
      <w:r>
        <w:t>- Exam creation and scheduling</w:t>
      </w:r>
    </w:p>
    <w:p>
      <w:r>
        <w:t>- Student registration with eligibility checks</w:t>
      </w:r>
    </w:p>
    <w:p>
      <w:r>
        <w:t>- Hall ticket generation</w:t>
      </w:r>
    </w:p>
    <w:p>
      <w:r>
        <w:t>- Seating arrangement</w:t>
      </w:r>
    </w:p>
    <w:p>
      <w:r>
        <w:t>- Marks entry and evaluation</w:t>
      </w:r>
    </w:p>
    <w:p>
      <w:r>
        <w:t>- Result processing (SGPA/CGPA)</w:t>
      </w:r>
    </w:p>
    <w:p/>
    <w:p>
      <w:r>
        <w:t>Workflow:</w:t>
      </w:r>
    </w:p>
    <w:p>
      <w:r>
        <w:t>Admin creates exam → Students register → Timetable generated → Hall tickets issued → Exams conducted → Marks entered → Results published</w:t>
      </w:r>
    </w:p>
    <w:p/>
    <w:p>
      <w:r>
        <w:t>4. Student Portal System</w:t>
      </w:r>
    </w:p>
    <w:p>
      <w:r>
        <w:t>Academic Features:</w:t>
      </w:r>
    </w:p>
    <w:p>
      <w:r>
        <w:t>- Attendance tracking</w:t>
      </w:r>
    </w:p>
    <w:p>
      <w:r>
        <w:t>- Assignment submission</w:t>
      </w:r>
    </w:p>
    <w:p>
      <w:r>
        <w:t>- Online assessments</w:t>
      </w:r>
    </w:p>
    <w:p>
      <w:r>
        <w:t>- Timetable and exam schedules</w:t>
      </w:r>
    </w:p>
    <w:p>
      <w:r>
        <w:t>- Results and report cards</w:t>
      </w:r>
    </w:p>
    <w:p/>
    <w:p>
      <w:r>
        <w:t>Communication:</w:t>
      </w:r>
    </w:p>
    <w:p>
      <w:r>
        <w:t>- Announcements</w:t>
      </w:r>
    </w:p>
    <w:p>
      <w:r>
        <w:t>- Notifications and reminders</w:t>
      </w:r>
    </w:p>
    <w:p/>
    <w:p>
      <w:r>
        <w:t>Administrative:</w:t>
      </w:r>
    </w:p>
    <w:p>
      <w:r>
        <w:t>- Fee payment</w:t>
      </w:r>
    </w:p>
    <w:p>
      <w:r>
        <w:t>- Digital records</w:t>
      </w:r>
    </w:p>
    <w:p/>
    <w:p>
      <w:r>
        <w:t>5. System Architecture</w:t>
      </w:r>
    </w:p>
    <w:p>
      <w:r>
        <w:t>Frontend: React.js</w:t>
      </w:r>
    </w:p>
    <w:p>
      <w:r>
        <w:t>Backend: Node.js + Express</w:t>
      </w:r>
    </w:p>
    <w:p>
      <w:r>
        <w:t>Database: MongoDB/MySQL</w:t>
      </w:r>
    </w:p>
    <w:p>
      <w:r>
        <w:t>Storage: Cloud</w:t>
      </w:r>
    </w:p>
    <w:p/>
    <w:p>
      <w:r>
        <w:t>6. Tech Stack</w:t>
      </w:r>
    </w:p>
    <w:p>
      <w:r>
        <w:t>Frontend: React, HTML, CSS</w:t>
      </w:r>
    </w:p>
    <w:p>
      <w:r>
        <w:t>Backend: Node.js, Express</w:t>
      </w:r>
    </w:p>
    <w:p>
      <w:r>
        <w:t>Database: MongoDB/MySQL</w:t>
      </w:r>
    </w:p>
    <w:p>
      <w:r>
        <w:t>Authentication: JWT</w:t>
      </w:r>
    </w:p>
    <w:p/>
    <w:p>
      <w:r>
        <w:t>7. Database Schema</w:t>
      </w:r>
    </w:p>
    <w:p>
      <w:r>
        <w:t>Users: id, name, email, role</w:t>
      </w:r>
    </w:p>
    <w:p>
      <w:r>
        <w:t>Clubs: id, name, membersCount, totalEvents</w:t>
      </w:r>
    </w:p>
    <w:p>
      <w:r>
        <w:t>Events: id, title, date, clubId</w:t>
      </w:r>
    </w:p>
    <w:p>
      <w:r>
        <w:t>Exams: id, subject, date</w:t>
      </w:r>
    </w:p>
    <w:p>
      <w:r>
        <w:t>Results: studentId, marks, grade</w:t>
      </w:r>
    </w:p>
    <w:p/>
    <w:p>
      <w:r>
        <w:t>8. Security</w:t>
      </w:r>
    </w:p>
    <w:p>
      <w:r>
        <w:t>- JWT Authentication</w:t>
      </w:r>
    </w:p>
    <w:p>
      <w:r>
        <w:t>- Role-based access</w:t>
      </w:r>
    </w:p>
    <w:p>
      <w:r>
        <w:t>- Password encryption</w:t>
      </w:r>
    </w:p>
    <w:p/>
    <w:p>
      <w:r>
        <w:t>9. Advantages</w:t>
      </w:r>
    </w:p>
    <w:p>
      <w:r>
        <w:t>- Centralized system</w:t>
      </w:r>
    </w:p>
    <w:p>
      <w:r>
        <w:t>- Reduces manual work</w:t>
      </w:r>
    </w:p>
    <w:p>
      <w:r>
        <w:t>- Improves transparency</w:t>
      </w:r>
    </w:p>
    <w:p/>
    <w:p>
      <w:r>
        <w:t>10. Future Enhancements</w:t>
      </w:r>
    </w:p>
    <w:p>
      <w:r>
        <w:t>- Mobile app</w:t>
      </w:r>
    </w:p>
    <w:p>
      <w:r>
        <w:t>- AI recommendations</w:t>
      </w:r>
    </w:p>
    <w:p>
      <w:r>
        <w:t>- Certificate generation</w:t>
      </w:r>
    </w:p>
    <w:p>
      <w:r>
        <w:t>- Chat system</w:t>
      </w:r>
    </w:p>
    <w:p/>
    <w:p>
      <w:r>
        <w:t>11. Conclusion</w:t>
      </w:r>
    </w:p>
    <w:p>
      <w:r>
        <w:t>This platform provides a complete university ERP ecosystem improving efficiency and transparency.</w:t>
      </w:r>
    </w:p>
    <w:p/>
    <w:p>
      <w:r>
        <w:t>Author:</w:t>
      </w:r>
    </w:p>
    <w:p>
      <w:r>
        <w:t>Krusanth S</w:t>
      </w:r>
    </w:p>
    <w:p>
      <w:r>
        <w:t>CSE Student | Full Stack Developer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